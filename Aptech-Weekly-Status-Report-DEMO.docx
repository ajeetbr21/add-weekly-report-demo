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1249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tech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4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Cambria" w:hAnsi="Cambria"/>
          <w:b/>
          <w:color w:val="000000"/>
          <w:sz w:val="56"/>
        </w:rPr>
        <w:t>Weekly Status Report</w:t>
      </w:r>
    </w:p>
    <w:p>
      <w:pPr>
        <w:spacing w:before="120" w:after="120" w:line="240" w:lineRule="auto"/>
        <w:jc w:val="center"/>
      </w:pPr>
      <w:r>
        <w:rPr>
          <w:rFonts w:ascii="Cambria" w:hAnsi="Cambria"/>
          <w:b w:val="0"/>
          <w:color w:val="000000"/>
          <w:sz w:val="56"/>
        </w:rPr>
        <w:t>Aptech Limited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7440" cy="968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soft_logo_lar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68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Arial" w:hAnsi="Arial"/>
          <w:b/>
          <w:i w:val="0"/>
          <w:sz w:val="22"/>
        </w:rPr>
        <w:t>Submitted By</w:t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sz w:val="22"/>
        </w:rPr>
        <w:t>Operisoft Technologies Pvt Ltd</w:t>
      </w:r>
    </w:p>
    <w:p>
      <w:pPr>
        <w:spacing w:before="120" w:after="120"/>
        <w:jc w:val="center"/>
      </w:pPr>
      <w:r>
        <w:rPr>
          <w:rFonts w:ascii="Arial" w:hAnsi="Arial"/>
          <w:b/>
          <w:i w:val="0"/>
          <w:sz w:val="22"/>
        </w:rPr>
        <w:t>04/10/2026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7440" cy="977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partner_ba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7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</w:p>
    <w:p>
      <w:pPr>
        <w:spacing w:before="0" w:after="40" w:line="240" w:lineRule="auto"/>
      </w:pPr>
      <w:bookmarkStart w:id="1" w:name="Summary"/>
      <w:r>
        <w:rPr>
          <w:rFonts w:ascii="Arial" w:hAnsi="Arial"/>
          <w:b/>
          <w:i w:val="0"/>
          <w:color w:val="1F487C"/>
          <w:sz w:val="28"/>
        </w:rPr>
        <w:t>Cost Summary Difference of All AWS Accounts</w:t>
      </w:r>
      <w:bookmarkEnd w:id="1"/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50" w:type="dxa"/>
          <w:bottom w:w="0" w:type="dxa"/>
          <w:right w:w="50" w:type="dxa"/>
        </w:tblCellMar>
        <w:tblLook w:firstColumn="1" w:firstRow="1" w:lastColumn="0" w:lastRow="0" w:noHBand="0" w:noVBand="1" w:val="04A0"/>
      </w:tblPr>
      <w:tblGrid>
        <w:gridCol w:w="504"/>
        <w:gridCol w:w="1872"/>
        <w:gridCol w:w="1368"/>
        <w:gridCol w:w="1224"/>
        <w:gridCol w:w="936"/>
        <w:gridCol w:w="1368"/>
        <w:gridCol w:w="2808"/>
      </w:tblGrid>
      <w:tr>
        <w:trPr>
          <w:cantSplit/>
        </w:trPr>
        <w:tc>
          <w:tcPr>
            <w:tcW w:type="dxa" w:w="504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No</w:t>
            </w:r>
          </w:p>
        </w:tc>
        <w:tc>
          <w:tcPr>
            <w:tcW w:type="dxa" w:w="1872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Account Name</w:t>
            </w:r>
          </w:p>
        </w:tc>
        <w:tc>
          <w:tcPr>
            <w:tcW w:type="dxa" w:w="1368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Account ID</w:t>
            </w:r>
          </w:p>
        </w:tc>
        <w:tc>
          <w:tcPr>
            <w:tcW w:type="dxa" w:w="1224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Last Week Cost (21 Sep to 27 Sep)</w:t>
            </w:r>
          </w:p>
        </w:tc>
        <w:tc>
          <w:tcPr>
            <w:tcW w:type="dxa" w:w="936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Tax Cost</w:t>
            </w:r>
          </w:p>
        </w:tc>
        <w:tc>
          <w:tcPr>
            <w:tcW w:type="dxa" w:w="1368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Current Week Cost (28 Sep to 04 Oct)</w:t>
            </w:r>
          </w:p>
        </w:tc>
        <w:tc>
          <w:tcPr>
            <w:tcW w:type="dxa" w:w="2808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Services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654654548701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1.0 - DC [Aptech]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654654548701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$847.52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$758.69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$88.83 due to usage of following services: EC2-Other, Relational Database Service, VPC.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767397805488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2.0 - NonProd UAT [MEL]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767397805488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$1,161.14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$28.21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$1,175.81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$14.66 due to usage of following services: Network Firewall.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015747350560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2.0 OldManagement A/c [MEL]/Production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015747350560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$689.66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$642.65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$47.01 due to usage of following services: EC2-Other, Relational Database Service, CloudFront.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590183710228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1.0 - DR [Aptrack5.0]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590183710228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$1,474.89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$1,452.06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$22.83 due to usage of following services: EC2-Other, EC2-Instances, VPC.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617172754330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ProAlle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617172754330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$1,004.26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$22.19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$968.33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$35.93 due to usage of following services: Network Firewall, EC2-Other, Relational Database Service.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533267037955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- 2.0 - Shared Service [MEL]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533267037955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$1,134.16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$1,168.61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$34.44 due to usage of following services: EC2-Other, Network Firewall,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528757792293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Aptrack-SAP-Dev and Quality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528757792293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$1,319.37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$28.46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$1,183.84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$135.53 due to usage of following services: Network Firewall, VPC, Relational Database Service.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195275643918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Aptrack-SAP-Production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195275643918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$307.51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$283.14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$24.37 due to usage of following services: Network Firewall,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771423618181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– LCMS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771423618181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$558.31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$9.42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$471.23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$87.07 due to usage of following services: VPC.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108782065415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Aptech-ProConnect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108782065415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$1,290.53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$1,364.84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$74.31 due to usage of following services: Network Firewall, VPC.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211125374996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QnA Solution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211125374996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$91.93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$102.24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$10.30 due to usage of following services: VPC, EC2-Instances, EC2-Other.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343218180162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Aptech-LAPA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343218180162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$367.70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$412.98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$45.29 due to usage of following services: Network Firewall, EC2-Other.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034362049944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Aptrack-Arena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034362049944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$185.36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$4.52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$190.24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$4.88 due to usage of following services: EC2-Other, VPC.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985539791413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 Avalon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985539791413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$1,074.62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$969.23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$105.39 due to usage of following services: Network Firewall, VPC,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166185345052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 AI Applications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166185345052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$1,080.40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$913.08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$167.32 due to usage of following services: EC2-Instances, VPC, EC2-Other.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16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377555974222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AR_VR_MAAC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377555974222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$1,183.31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$1,226.69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$43.38 due to usage of following services: EC2-Other, EC2-Instances, Relational Database Service.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17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637423329781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- 2.0 - Log archive [MEL]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637423329781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$106.47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$2.53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$106.58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 remains same.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18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622050225451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Aptech-Domains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622050225451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$582.14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$14.31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$526.40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$55.74 due to usage of following services: Network Firewall, CloudFront.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851725245759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- 2.0 - Audit [MEL]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851725245759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$170.12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$2.88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$155.02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$15.10 due to usage of following services: EC2-Other, CloudWatch,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470684059456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 International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470684059456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$194.71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$4.55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FF0000"/>
                <w:sz w:val="14"/>
              </w:rPr>
              <w:t>$184.64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$10.07 due to usage of following services: EC2-Other, EC2-Instances, CloudFront.</w:t>
            </w:r>
          </w:p>
        </w:tc>
      </w:tr>
      <w:tr>
        <w:trPr>
          <w:cantSplit/>
        </w:trPr>
        <w:tc>
          <w:tcPr>
            <w:tcW w:type="dxa" w:w="3744"/>
            <w:gridSpan w:val="3"/>
            <w:shd w:val="clear" w:color="auto" w:fill="D9E1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Total Cost</w:t>
            </w:r>
          </w:p>
        </w:tc>
        <w:tc>
          <w:tcPr>
            <w:tcW w:type="dxa" w:w="1224"/>
            <w:shd w:val="clear" w:color="auto" w:fill="D9E1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ED0000"/>
                <w:sz w:val="17"/>
              </w:rPr>
              <w:t>⬆️</w:t>
            </w:r>
            <w:r>
              <w:rPr>
                <w:rFonts w:ascii="Arial" w:hAnsi="Arial"/>
                <w:b/>
                <w:sz w:val="17"/>
              </w:rPr>
              <w:t>$14,824.11</w:t>
            </w:r>
          </w:p>
        </w:tc>
        <w:tc>
          <w:tcPr>
            <w:tcW w:type="dxa" w:w="936"/>
            <w:shd w:val="clear" w:color="auto" w:fill="D9E1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$117.07</w:t>
            </w:r>
          </w:p>
        </w:tc>
        <w:tc>
          <w:tcPr>
            <w:tcW w:type="dxa" w:w="1368"/>
            <w:shd w:val="clear" w:color="auto" w:fill="D9E1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AF50"/>
                <w:sz w:val="17"/>
              </w:rPr>
              <w:t>⬇️</w:t>
            </w:r>
            <w:r>
              <w:rPr>
                <w:rFonts w:ascii="Arial" w:hAnsi="Arial"/>
                <w:b/>
                <w:sz w:val="17"/>
              </w:rPr>
              <w:t>$14,256.30</w:t>
            </w:r>
          </w:p>
        </w:tc>
        <w:tc>
          <w:tcPr>
            <w:tcW w:type="dxa" w:w="2808"/>
            <w:shd w:val="clear" w:color="auto" w:fill="D9E1F2"/>
          </w:tcPr>
          <w:p>
            <w:pPr>
              <w:spacing w:before="0" w:after="0" w:line="240" w:lineRule="auto"/>
              <w:jc w:val="center"/>
            </w:pPr>
          </w:p>
        </w:tc>
      </w:tr>
    </w:tbl>
    <w:p/>
    <w:p>
      <w:pPr>
        <w:spacing w:before="0" w:after="120" w:line="240" w:lineRule="auto"/>
        <w:ind w:left="922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The billing for the current week (28 September to 04 October) has decreased compared to the previous week.</w:t>
      </w:r>
    </w:p>
    <w:p>
      <w:pPr>
        <w:spacing w:before="0" w:after="120" w:line="240" w:lineRule="auto"/>
        <w:ind w:left="922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The cost difference is $567.81.</w:t>
      </w:r>
    </w:p>
    <w:p/>
    <w:p>
      <w:r>
        <w:rPr>
          <w:rFonts w:ascii="Arial" w:hAnsi="Arial"/>
          <w:b/>
          <w:i w:val="0"/>
          <w:sz w:val="24"/>
        </w:rPr>
        <w:t>security best practices: -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456"/>
        <w:gridCol w:w="6624"/>
      </w:tblGrid>
      <w:tr>
        <w:tc>
          <w:tcPr>
            <w:tcW w:type="dxa" w:w="3456"/>
            <w:shd w:val="clear" w:color="auto" w:fill="FFD600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Content</w:t>
            </w:r>
          </w:p>
        </w:tc>
        <w:tc>
          <w:tcPr>
            <w:tcW w:type="dxa" w:w="6624"/>
            <w:shd w:val="clear" w:color="auto" w:fill="FFD600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Link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Best Practices for AWS root users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https://docs.aws.amazon.com/accounts/latest/reference/best-practices-root-user.html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Best Practices for AWS Access Keys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https://docs.aws.amazon.com/accounts/latest/reference/credentials-access-keys-best-practices.html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Shared Responsibility Model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https://aws.amazon.com/compliance/shared-responsibility-model/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AWS Cloudtrail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https://aws.amazon.com/cloudtrail/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Trusted Advisor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https://aws.amazon.com/premiumsupport/trustedadvisor/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Creating Billing alarms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https://docs.aws.amazon.com/AmazonCloudWatch/latest/monitoring/gs_monitor_estimated_charges_with_cloudwatch.html#gs_creating_billing_alarm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Enable MFA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https://docs.aws.amazon.com/IAM/latest/UserGuide/id_credentials_mfa.html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GIT Secrets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color w:val="467885"/>
                <w:sz w:val="17"/>
                <w:u w:val="single"/>
              </w:rPr>
              <w:t>https://github.com/awslabs/git-secrets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2" w:name="_acc_654654548701"/>
      <w:r>
        <w:rPr>
          <w:rFonts w:ascii="Arial" w:hAnsi="Arial"/>
          <w:b/>
          <w:i w:val="0"/>
          <w:sz w:val="28"/>
          <w:u w:val="single"/>
        </w:rPr>
        <w:t>Aptrack 1.0 - DC [Aptech] – 654654548701</w:t>
      </w:r>
      <w:bookmarkEnd w:id="2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$758.69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$108.38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1526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$88.83 due to usage of following services: EC2-Other, Relational Database Service, VPC.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85%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29(1 Time)</w:t>
              <w:br/>
              <w:t>October 04(5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02(6 Times)</w:t>
              <w:br/>
              <w:t>October 03(4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3" w:name="_acc_767397805488"/>
      <w:r>
        <w:rPr>
          <w:rFonts w:ascii="Arial" w:hAnsi="Arial"/>
          <w:b/>
          <w:i w:val="0"/>
          <w:sz w:val="28"/>
          <w:u w:val="single"/>
        </w:rPr>
        <w:t>Aptrack 2.0 - NonProd UAT [MEL] – 767397805488</w:t>
      </w:r>
      <w:bookmarkEnd w:id="3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$1,175.81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$167.97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$28.21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$14.66 due to usage of following services: Network Firewall.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03(4 Times)</w:t>
              <w:br/>
              <w:t>October 04(5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85%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01(6 Times)</w:t>
              <w:br/>
              <w:t>October 04(3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29(3 Times)</w:t>
              <w:br/>
              <w:t>October 03(3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4" w:name="_acc_015747350560"/>
      <w:r>
        <w:rPr>
          <w:rFonts w:ascii="Arial" w:hAnsi="Arial"/>
          <w:b/>
          <w:i w:val="0"/>
          <w:sz w:val="28"/>
          <w:u w:val="single"/>
        </w:rPr>
        <w:t>Aptrack 2.0 OldManagement A/c [MEL]/Production – 015747350560</w:t>
      </w:r>
      <w:bookmarkEnd w:id="4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$642.65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$91.81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$47.01 due to usage of following services: EC2-Other, Relational Database Service, CloudFront.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5" w:name="_acc_590183710228"/>
      <w:r>
        <w:rPr>
          <w:rFonts w:ascii="Arial" w:hAnsi="Arial"/>
          <w:b/>
          <w:i w:val="0"/>
          <w:sz w:val="28"/>
          <w:u w:val="single"/>
        </w:rPr>
        <w:t>Aptrack 1.0 - DR [Aptrack5.0] – 590183710228</w:t>
      </w:r>
      <w:bookmarkEnd w:id="5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$1,452.06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$207.44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7959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95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$22.83 due to usage of following services: EC2-Other, EC2-Instances, VPC.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29(2 Times)</w:t>
              <w:br/>
              <w:t>October 02(5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28(2 Times)</w:t>
              <w:br/>
              <w:t>September 30(3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6" w:name="_acc_617172754330"/>
      <w:r>
        <w:rPr>
          <w:rFonts w:ascii="Arial" w:hAnsi="Arial"/>
          <w:b/>
          <w:i w:val="0"/>
          <w:sz w:val="28"/>
          <w:u w:val="single"/>
        </w:rPr>
        <w:t>Aptrack - ProAlle – 617172754330</w:t>
      </w:r>
      <w:bookmarkEnd w:id="6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$968.33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$138.33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6210" cy="23475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6210" cy="2347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6210" cy="31104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6210" cy="3110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$22.19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$35.93 due to usage of following services: Network Firewall, EC2-Other, Relational Database Service.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28(3 Times)</w:t>
              <w:br/>
              <w:t>September 29(4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7" w:name="_acc_533267037955"/>
      <w:r>
        <w:rPr>
          <w:rFonts w:ascii="Arial" w:hAnsi="Arial"/>
          <w:b/>
          <w:i w:val="0"/>
          <w:sz w:val="28"/>
          <w:u w:val="single"/>
        </w:rPr>
        <w:t>Aptrack - 2.0 - Shared Service [MEL] – 533267037955</w:t>
      </w:r>
      <w:bookmarkEnd w:id="7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$1,168.61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$166.94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1526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$34.44 due to usage of following services: EC2-Other, Network Firewall, EC2-Instances.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8" w:name="_acc_528757792293"/>
      <w:r>
        <w:rPr>
          <w:rFonts w:ascii="Arial" w:hAnsi="Arial"/>
          <w:b/>
          <w:i w:val="0"/>
          <w:sz w:val="28"/>
          <w:u w:val="single"/>
        </w:rPr>
        <w:t>Aptrack-SAP-Dev and Quality – 528757792293</w:t>
      </w:r>
      <w:bookmarkEnd w:id="8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$1,183.84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$169.12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1526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$28.46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$135.53 due to usage of following services: Network Firewall, VPC, Relational Database Service.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01(3 Times)</w:t>
              <w:br/>
              <w:t>October 03(2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29(3 Times)</w:t>
              <w:br/>
              <w:t>October 04(2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9" w:name="_acc_195275643918"/>
      <w:r>
        <w:rPr>
          <w:rFonts w:ascii="Arial" w:hAnsi="Arial"/>
          <w:b/>
          <w:i w:val="0"/>
          <w:sz w:val="28"/>
          <w:u w:val="single"/>
        </w:rPr>
        <w:t>Aptrack-SAP-Production – 195275643918</w:t>
      </w:r>
      <w:bookmarkEnd w:id="9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$283.14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$40.45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6701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$24.37 due to usage of following services: Network Firewall, EC2-Instances.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29(6 Times)</w:t>
              <w:br/>
              <w:t>October 01(5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29(6 Times)</w:t>
              <w:br/>
              <w:t>October 01(5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28(1 Time)</w:t>
              <w:br/>
              <w:t>October 02(1 Time)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10" w:name="_acc_771423618181"/>
      <w:r>
        <w:rPr>
          <w:rFonts w:ascii="Arial" w:hAnsi="Arial"/>
          <w:b/>
          <w:i w:val="0"/>
          <w:sz w:val="28"/>
          <w:u w:val="single"/>
        </w:rPr>
        <w:t>Aptrack – LCMS – 771423618181</w:t>
      </w:r>
      <w:bookmarkEnd w:id="10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$471.23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$67.32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9917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1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$9.42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$87.07 due to usage of following services: VPC.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11" w:name="_acc_108782065415"/>
      <w:r>
        <w:rPr>
          <w:rFonts w:ascii="Arial" w:hAnsi="Arial"/>
          <w:b/>
          <w:i w:val="0"/>
          <w:sz w:val="28"/>
          <w:u w:val="single"/>
        </w:rPr>
        <w:t>Aptech-ProConnect – 108782065415</w:t>
      </w:r>
      <w:bookmarkEnd w:id="11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$1,364.84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$194.98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6701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$74.31 due to usage of following services: Network Firewall, VPC.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28(2 Times)</w:t>
              <w:br/>
              <w:t>October 01(1 Time)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12" w:name="_acc_211125374996"/>
      <w:r>
        <w:rPr>
          <w:rFonts w:ascii="Arial" w:hAnsi="Arial"/>
          <w:b/>
          <w:i w:val="0"/>
          <w:sz w:val="28"/>
          <w:u w:val="single"/>
        </w:rPr>
        <w:t>Aptrack - QnA Solution – 211125374996</w:t>
      </w:r>
      <w:bookmarkEnd w:id="12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$102.24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$14.61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68533" cy="237981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68533" cy="237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68533" cy="29985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68533" cy="2998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$10.30 due to usage of following services: VPC, EC2-Instances, EC2-Other.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85%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01(2 Times)</w:t>
              <w:br/>
              <w:t>October 04(5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28(6 Times)</w:t>
              <w:br/>
              <w:t>October 02(4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13" w:name="_acc_343218180162"/>
      <w:r>
        <w:rPr>
          <w:rFonts w:ascii="Arial" w:hAnsi="Arial"/>
          <w:b/>
          <w:i w:val="0"/>
          <w:sz w:val="28"/>
          <w:u w:val="single"/>
        </w:rPr>
        <w:t>Aptech-LAPA – 343218180162</w:t>
      </w:r>
      <w:bookmarkEnd w:id="13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$412.98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$59.00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$45.29 due to usage of following services: Network Firewall, EC2-Other.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14" w:name="_acc_034362049944"/>
      <w:r>
        <w:rPr>
          <w:rFonts w:ascii="Arial" w:hAnsi="Arial"/>
          <w:b/>
          <w:i w:val="0"/>
          <w:sz w:val="28"/>
          <w:u w:val="single"/>
        </w:rPr>
        <w:t>Aptrack-Arena – 034362049944</w:t>
      </w:r>
      <w:bookmarkEnd w:id="14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$190.24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$27.18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8686" cy="243085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8686" cy="243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8686" cy="274686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8686" cy="274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$4.52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$4.88 due to usage of following services: EC2-Other, VPC.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01(4 Times)</w:t>
              <w:br/>
              <w:t>October 03(5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30(5 Times)</w:t>
              <w:br/>
              <w:t>October 03(2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15" w:name="_acc_985539791413"/>
      <w:r>
        <w:rPr>
          <w:rFonts w:ascii="Arial" w:hAnsi="Arial"/>
          <w:b/>
          <w:i w:val="0"/>
          <w:sz w:val="28"/>
          <w:u w:val="single"/>
        </w:rPr>
        <w:t>Aptech Avalon – 985539791413</w:t>
      </w:r>
      <w:bookmarkEnd w:id="15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$969.23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$138.46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48239" cy="245029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48239" cy="245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48239" cy="292809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48239" cy="292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$105.39 due to usage of following services: Network Firewall, VPC, EC2-Instances.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03(2 Times)</w:t>
              <w:br/>
              <w:t>October 04(2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30(1 Time)</w:t>
              <w:br/>
              <w:t>October 02(1 Time)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16" w:name="_acc_166185345052"/>
      <w:r>
        <w:rPr>
          <w:rFonts w:ascii="Arial" w:hAnsi="Arial"/>
          <w:b/>
          <w:i w:val="0"/>
          <w:sz w:val="28"/>
          <w:u w:val="single"/>
        </w:rPr>
        <w:t>Aptech AI Applications – 166185345052</w:t>
      </w:r>
      <w:bookmarkEnd w:id="16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$913.08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$130.44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$167.32 due to usage of following services: EC2-Instances, VPC, EC2-Other.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17" w:name="_acc_377555974222"/>
      <w:r>
        <w:rPr>
          <w:rFonts w:ascii="Arial" w:hAnsi="Arial"/>
          <w:b/>
          <w:i w:val="0"/>
          <w:sz w:val="28"/>
          <w:u w:val="single"/>
        </w:rPr>
        <w:t>Aptrack AR_VR_MAAC – 377555974222</w:t>
      </w:r>
      <w:bookmarkEnd w:id="17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$1,226.69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$175.24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increased by $43.38 due to usage of following services: EC2-Other, EC2-Instances, Relational Database Service.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30(6 Times)</w:t>
              <w:br/>
              <w:t>October 04(1 Time)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October 01(1 Time)</w:t>
              <w:br/>
              <w:t>October 03(2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18" w:name="_acc_637423329781"/>
      <w:r>
        <w:rPr>
          <w:rFonts w:ascii="Arial" w:hAnsi="Arial"/>
          <w:b/>
          <w:i w:val="0"/>
          <w:sz w:val="28"/>
          <w:u w:val="single"/>
        </w:rPr>
        <w:t>Aptrack - 2.0 - Log archive [MEL] – 637423329781</w:t>
      </w:r>
      <w:bookmarkEnd w:id="18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$106.58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$15.23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83095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3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$2.53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 remains same.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85%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28(4 Times)</w:t>
              <w:br/>
              <w:t>October 02(2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29(3 Times)</w:t>
              <w:br/>
              <w:t>September 30(2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19" w:name="_acc_622050225451"/>
      <w:r>
        <w:rPr>
          <w:rFonts w:ascii="Arial" w:hAnsi="Arial"/>
          <w:b/>
          <w:i w:val="0"/>
          <w:sz w:val="28"/>
          <w:u w:val="single"/>
        </w:rPr>
        <w:t>Aptech-Domains – 622050225451</w:t>
      </w:r>
      <w:bookmarkEnd w:id="19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$526.40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$75.20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99177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1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$14.31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$55.74 due to usage of following services: Network Firewall, CloudFront.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20" w:name="_acc_851725245759"/>
      <w:r>
        <w:rPr>
          <w:rFonts w:ascii="Arial" w:hAnsi="Arial"/>
          <w:b/>
          <w:i w:val="0"/>
          <w:sz w:val="28"/>
          <w:u w:val="single"/>
        </w:rPr>
        <w:t>Aptrack - 2.0 - Audit [MEL] – 851725245759</w:t>
      </w:r>
      <w:bookmarkEnd w:id="20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$155.02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$22.15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$2.88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$15.10 due to usage of following services: EC2-Other, CloudWatch, EC2-Instances.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28(4 Times)</w:t>
              <w:br/>
              <w:t>September 29(5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</w:t>
      </w:r>
    </w:p>
    <w:p>
      <w:pPr>
        <w:spacing w:before="0" w:after="40" w:line="240" w:lineRule="auto"/>
        <w:jc w:val="center"/>
      </w:pPr>
      <w:bookmarkStart w:id="21" w:name="_acc_470684059456"/>
      <w:r>
        <w:rPr>
          <w:rFonts w:ascii="Arial" w:hAnsi="Arial"/>
          <w:b/>
          <w:i w:val="0"/>
          <w:sz w:val="28"/>
          <w:u w:val="single"/>
        </w:rPr>
        <w:t>Aptech International – 470684059456</w:t>
      </w:r>
      <w:bookmarkEnd w:id="21"/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$184.64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$26.38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$4.55</w:t>
      </w:r>
    </w:p>
    <w:p>
      <w:pPr>
        <w:spacing w:before="0" w:after="4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 w:val="0"/>
          <w:sz w:val="24"/>
        </w:rPr>
        <w:t>The costs decreased by $10.07 due to usage of following services: EC2-Other, EC2-Instances, CloudFront.</w:t>
      </w:r>
    </w:p>
    <w:p>
      <w:pPr>
        <w:spacing w:before="0" w:after="120" w:line="240" w:lineRule="auto"/>
        <w:ind w:left="533" w:hanging="360"/>
        <w:numPr>
          <w:ilvl w:val="0"/>
          <w:numId w:val="92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(28 September 2026 to 04 October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29(3 Times)</w:t>
              <w:br/>
              <w:t>October 01(6 Times)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/>
          <w:b w:val="0"/>
          <w:i/>
          <w:sz w:val="22"/>
        </w:rPr>
        <w:t>-- End Of Document --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PowerPlusWaterMarkObject1" style="position:absolute;margin-left:0;margin-top:0;width:527.85pt;height:131.9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ONFIDENTIAL" style="font-family:&quot;Arial&quot;;font-size:1pt;"/>
        </v:shape>
      </w:pic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77240" cy="75410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ws_partner_clust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75410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371600" cy="554477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perisof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544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100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</w:abstractNum>
  <w:abstractNum w:abstractNumId="9200">
    <w:multiLevelType w:val="hybridMultilevel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201">
    <w:abstractNumId w:val="9200"/>
  </w:num>
  <w:num w:numId="9101">
    <w:abstractNumId w:val="9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